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6"/>
        </w:rPr>
        <w:t>CONTRATO DE PRESTAÇÃO DE SERVIÇOS DE FORMAÇÃO DE CONDUTORES</w:t>
      </w:r>
    </w:p>
    <w:p>
      <w:pPr>
        <w:spacing w:after="120"/>
        <w:jc w:val="both"/>
      </w:pPr>
      <w:r>
        <w:rPr>
          <w:b w:val="0"/>
        </w:rPr>
        <w:t>CONTRATADA: {{autoescola_razao_social}}, inscrita no CNPJ sob o nº {{autoescola_cnpj}}, com sede em {{autoescola_endereco}}, telefone {{autoescola_telefone}}.</w:t>
      </w:r>
    </w:p>
    <w:p>
      <w:pPr>
        <w:spacing w:after="120"/>
        <w:jc w:val="both"/>
      </w:pPr>
      <w:r>
        <w:rPr>
          <w:b w:val="0"/>
        </w:rPr>
        <w:t>CONTRATANTE: {{aluno_nome}}, inscrito(a) no CPF sob o nº {{aluno_cpf}}, nascido(a) em {{aluno_nascimento}}, residente em {{aluno_endereco}}, telefone {{aluno_telefone}}, e-mail {{aluno_email}}.</w:t>
      </w:r>
    </w:p>
    <w:p>
      <w:pPr>
        <w:spacing w:after="200"/>
        <w:jc w:val="both"/>
      </w:pPr>
      <w:r>
        <w:rPr>
          <w:b w:val="0"/>
        </w:rPr>
        <w:t>As partes acima identificadas têm entre si justo e contratado o seguinte:</w:t>
      </w:r>
    </w:p>
    <w:p>
      <w:pPr>
        <w:spacing w:after="40"/>
        <w:jc w:val="both"/>
      </w:pPr>
      <w:r>
        <w:rPr>
          <w:b/>
        </w:rPr>
        <w:t>CLÁUSULA 1ª – DO OBJETO</w:t>
      </w:r>
    </w:p>
    <w:p>
      <w:pPr>
        <w:spacing w:after="120"/>
        <w:jc w:val="both"/>
      </w:pPr>
      <w:r>
        <w:rPr>
          <w:b w:val="0"/>
        </w:rPr>
        <w:t>A CONTRATADA prestará ao(à) CONTRATANTE os serviços de formação de condutor para a categoria {{categoria}}, compreendendo {{aulas_praticas}} aulas práticas e {{aulas_teoricas}} aulas teóricas, conforme as normas do Detran e do Contran.</w:t>
      </w:r>
    </w:p>
    <w:p>
      <w:pPr>
        <w:spacing w:after="40"/>
        <w:jc w:val="both"/>
      </w:pPr>
      <w:r>
        <w:rPr>
          <w:b/>
        </w:rPr>
        <w:t>CLÁUSULA 2ª – DO VALOR E DA FORMA DE PAGAMENTO</w:t>
      </w:r>
    </w:p>
    <w:p>
      <w:pPr>
        <w:spacing w:after="120"/>
        <w:jc w:val="both"/>
      </w:pPr>
      <w:r>
        <w:rPr>
          <w:b w:val="0"/>
        </w:rPr>
        <w:t>Pelos serviços, o(a) CONTRATANTE pagará o valor total de {{valor_total}} ({{valor_total_extenso}}), na forma: {{forma_pagamento}}, em {{quantidade_parcelas}} parcela(s), com juros de {{juros_mes}}, sendo o primeiro vencimento em {{primeiro_vencimento}}, conforme a tabela abaixo: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</w:rPr>
              <w:t>Parcela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Vencimento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3135"/>
          </w:tcPr>
          <w:p>
            <w:r>
              <w:t>{{#parcelas}}{{numero}}</w:t>
            </w:r>
          </w:p>
        </w:tc>
        <w:tc>
          <w:tcPr>
            <w:tcW w:type="dxa" w:w="3135"/>
          </w:tcPr>
          <w:p>
            <w:r>
              <w:t>{{vencimento}}</w:t>
            </w:r>
          </w:p>
        </w:tc>
        <w:tc>
          <w:tcPr>
            <w:tcW w:type="dxa" w:w="3135"/>
          </w:tcPr>
          <w:p>
            <w:r>
              <w:t>{{valor}}{{/parcelas}}</w:t>
            </w:r>
          </w:p>
        </w:tc>
      </w:tr>
    </w:tbl>
    <w:p/>
    <w:p>
      <w:pPr>
        <w:spacing w:after="40"/>
        <w:jc w:val="both"/>
      </w:pPr>
      <w:r>
        <w:rPr>
          <w:b/>
        </w:rPr>
        <w:t>CLÁUSULA 3ª – DAS AULAS</w:t>
      </w:r>
    </w:p>
    <w:p>
      <w:pPr>
        <w:spacing w:after="120"/>
        <w:jc w:val="both"/>
      </w:pPr>
      <w:r>
        <w:rPr>
          <w:b w:val="0"/>
        </w:rPr>
        <w:t>As aulas serão agendadas de comum acordo, conforme a disponibilidade de instrutores e veículos. A falta sem aviso com antecedência mínima de 24 horas poderá ser considerada aula dada.</w:t>
      </w:r>
    </w:p>
    <w:p>
      <w:pPr>
        <w:spacing w:after="40"/>
        <w:jc w:val="both"/>
      </w:pPr>
      <w:r>
        <w:rPr>
          <w:b/>
        </w:rPr>
        <w:t>CLÁUSULA 4ª – DO ATRASO NO PAGAMENTO</w:t>
      </w:r>
    </w:p>
    <w:p>
      <w:pPr>
        <w:spacing w:after="120"/>
        <w:jc w:val="both"/>
      </w:pPr>
      <w:r>
        <w:rPr>
          <w:b w:val="0"/>
        </w:rPr>
        <w:t>O atraso no pagamento de qualquer parcela poderá suspender o agendamento de novas aulas até a regularização, sem prejuízo de multa e juros previstos em lei.</w:t>
      </w:r>
    </w:p>
    <w:p>
      <w:pPr>
        <w:spacing w:after="40"/>
        <w:jc w:val="both"/>
      </w:pPr>
      <w:r>
        <w:rPr>
          <w:b/>
        </w:rPr>
        <w:t>CLÁUSULA 5ª – DAS TAXAS</w:t>
      </w:r>
    </w:p>
    <w:p>
      <w:pPr>
        <w:spacing w:after="120"/>
        <w:jc w:val="both"/>
      </w:pPr>
      <w:r>
        <w:rPr>
          <w:b w:val="0"/>
        </w:rPr>
        <w:t>As taxas do Detran, exames médico e psicológico e eventuais reexames não estão incluídos neste contrato, salvo combinação em contrário por escrito.</w:t>
      </w:r>
    </w:p>
    <w:p>
      <w:pPr>
        <w:spacing w:after="40"/>
        <w:jc w:val="both"/>
      </w:pPr>
      <w:r>
        <w:rPr>
          <w:b/>
        </w:rPr>
        <w:t>CLÁUSULA 6ª – DO FORO</w:t>
      </w:r>
    </w:p>
    <w:p>
      <w:pPr>
        <w:spacing w:after="120"/>
        <w:jc w:val="both"/>
      </w:pPr>
      <w:r>
        <w:rPr>
          <w:b w:val="0"/>
        </w:rPr>
        <w:t>Fica eleito o foro da comarca de {{autoescola_cidade}}/{{autoescola_uf}} para dirimir quaisquer dúvidas oriundas deste contrato.</w:t>
      </w:r>
    </w:p>
    <w:p>
      <w:pPr>
        <w:spacing w:after="360"/>
        <w:jc w:val="both"/>
      </w:pPr>
      <w:r>
        <w:rPr>
          <w:b w:val="0"/>
        </w:rPr>
        <w:t>E, por estarem de acordo, assinam o presente contrato em duas vias de igual teor.</w:t>
      </w:r>
    </w:p>
    <w:p>
      <w:pPr>
        <w:spacing w:after="720"/>
        <w:jc w:val="center"/>
      </w:pPr>
      <w:r>
        <w:rPr>
          <w:b w:val="0"/>
        </w:rPr>
        <w:t>{{cidade_data}}</w:t>
      </w:r>
    </w:p>
    <w:p>
      <w:pPr>
        <w:spacing w:after="0"/>
        <w:jc w:val="center"/>
      </w:pPr>
      <w:r>
        <w:rPr>
          <w:b w:val="0"/>
        </w:rPr>
        <w:t>_____________________________________________</w:t>
      </w:r>
    </w:p>
    <w:p>
      <w:pPr>
        <w:spacing w:after="600"/>
        <w:jc w:val="center"/>
      </w:pPr>
      <w:r>
        <w:rPr>
          <w:b w:val="0"/>
        </w:rPr>
        <w:t>{{autoescola_nome}} – CONTRATADA</w:t>
      </w:r>
    </w:p>
    <w:p>
      <w:pPr>
        <w:spacing w:after="0"/>
        <w:jc w:val="center"/>
      </w:pPr>
      <w:r>
        <w:rPr>
          <w:b w:val="0"/>
        </w:rPr>
        <w:t>_____________________________________________</w:t>
      </w:r>
    </w:p>
    <w:p>
      <w:pPr>
        <w:spacing w:after="120"/>
        <w:jc w:val="center"/>
      </w:pPr>
      <w:r>
        <w:rPr>
          <w:b w:val="0"/>
        </w:rPr>
        <w:t>{{aluno_nome}} – CONTRATANTE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